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7075" w:rsidRDefault="008E2E60">
      <w:pPr>
        <w:pStyle w:val="aa"/>
        <w:jc w:val="center"/>
      </w:pPr>
      <w:bookmarkStart w:id="0" w:name="_GoBack"/>
      <w:bookmarkEnd w:id="0"/>
      <w:r>
        <w:t>校園失物招領管理系統｜功能優先級（</w:t>
      </w:r>
      <w:r>
        <w:t>MVP</w:t>
      </w:r>
      <w:r>
        <w:t>）清單</w:t>
      </w:r>
    </w:p>
    <w:p w:rsidR="005C7075" w:rsidRDefault="008E2E60">
      <w:r>
        <w:t>本清單依據三種</w:t>
      </w:r>
      <w:r>
        <w:t xml:space="preserve"> Persona</w:t>
      </w:r>
      <w:r>
        <w:t>（失主、拾得者、管理者）與使用者旅程痛點，將功能分為</w:t>
      </w:r>
      <w:r>
        <w:t xml:space="preserve"> P0</w:t>
      </w:r>
      <w:r>
        <w:t>（必做）、</w:t>
      </w:r>
      <w:r>
        <w:t>P1</w:t>
      </w:r>
      <w:r>
        <w:t>（應做）、</w:t>
      </w:r>
      <w:r>
        <w:t>P2</w:t>
      </w:r>
      <w:r>
        <w:t>（可延後）。</w:t>
      </w:r>
    </w:p>
    <w:p w:rsidR="005C7075" w:rsidRDefault="008E2E60">
      <w:pPr>
        <w:pStyle w:val="1"/>
      </w:pPr>
      <w:r>
        <w:t>優先級定義</w:t>
      </w:r>
    </w:p>
    <w:p w:rsidR="005C7075" w:rsidRDefault="008E2E60">
      <w:pPr>
        <w:pStyle w:val="a0"/>
      </w:pPr>
      <w:r>
        <w:rPr>
          <w:b/>
        </w:rPr>
        <w:t>P0</w:t>
      </w:r>
      <w:r>
        <w:rPr>
          <w:b/>
        </w:rPr>
        <w:t>（</w:t>
      </w:r>
      <w:r>
        <w:rPr>
          <w:b/>
        </w:rPr>
        <w:t>Must Have</w:t>
      </w:r>
      <w:r>
        <w:rPr>
          <w:b/>
        </w:rPr>
        <w:t>）：</w:t>
      </w:r>
      <w:r>
        <w:t>沒有這些功能，系統無法有效解決核心問題。</w:t>
      </w:r>
    </w:p>
    <w:p w:rsidR="005C7075" w:rsidRDefault="008E2E60">
      <w:pPr>
        <w:pStyle w:val="a0"/>
      </w:pPr>
      <w:r>
        <w:rPr>
          <w:b/>
        </w:rPr>
        <w:t>P1</w:t>
      </w:r>
      <w:r>
        <w:rPr>
          <w:b/>
        </w:rPr>
        <w:t>（</w:t>
      </w:r>
      <w:r>
        <w:rPr>
          <w:b/>
        </w:rPr>
        <w:t>Should Have</w:t>
      </w:r>
      <w:r>
        <w:rPr>
          <w:b/>
        </w:rPr>
        <w:t>）：</w:t>
      </w:r>
      <w:r>
        <w:t>可明顯提升效率與體驗，但短期可先以人工流程補位。</w:t>
      </w:r>
    </w:p>
    <w:p w:rsidR="005C7075" w:rsidRDefault="008E2E60">
      <w:pPr>
        <w:pStyle w:val="a0"/>
      </w:pPr>
      <w:r>
        <w:rPr>
          <w:b/>
        </w:rPr>
        <w:t>P2</w:t>
      </w:r>
      <w:r>
        <w:rPr>
          <w:b/>
        </w:rPr>
        <w:t>（</w:t>
      </w:r>
      <w:r>
        <w:rPr>
          <w:b/>
        </w:rPr>
        <w:t>Could Have</w:t>
      </w:r>
      <w:r>
        <w:rPr>
          <w:b/>
        </w:rPr>
        <w:t>）：</w:t>
      </w:r>
      <w:r>
        <w:t>加分功能，適合在</w:t>
      </w:r>
      <w:r>
        <w:t xml:space="preserve"> MVP </w:t>
      </w:r>
      <w:r>
        <w:t>上線後迭代。</w:t>
      </w:r>
    </w:p>
    <w:p w:rsidR="005C7075" w:rsidRDefault="008E2E60">
      <w:pPr>
        <w:pStyle w:val="1"/>
      </w:pPr>
      <w:r>
        <w:t>P0</w:t>
      </w:r>
      <w:r>
        <w:t>（</w:t>
      </w:r>
      <w:r>
        <w:t>Must Have</w:t>
      </w:r>
      <w:r>
        <w:t>）</w:t>
      </w:r>
    </w:p>
    <w:p w:rsidR="005C7075" w:rsidRDefault="008E2E60">
      <w:pPr>
        <w:pStyle w:val="21"/>
      </w:pPr>
      <w:r>
        <w:t xml:space="preserve">1) </w:t>
      </w:r>
      <w:r>
        <w:t>遺失物／拾獲物快速登錄</w:t>
      </w:r>
    </w:p>
    <w:p w:rsidR="005C7075" w:rsidRDefault="008E2E60">
      <w:r>
        <w:t>讓失主與拾得者可在</w:t>
      </w:r>
      <w:r>
        <w:t xml:space="preserve"> 1 </w:t>
      </w:r>
      <w:r>
        <w:t>分鐘內完成基本登記。</w:t>
      </w:r>
      <w:r>
        <w:br/>
      </w:r>
      <w:r>
        <w:t>主要內容：類別、時間、地點、物品描述、照片。</w:t>
      </w:r>
      <w:r>
        <w:br/>
      </w:r>
      <w:r>
        <w:t>對應痛點：資訊分散、登錄成本高。</w:t>
      </w:r>
    </w:p>
    <w:p w:rsidR="005C7075" w:rsidRDefault="008E2E60">
      <w:pPr>
        <w:pStyle w:val="21"/>
      </w:pPr>
      <w:r>
        <w:t xml:space="preserve">2) </w:t>
      </w:r>
      <w:r>
        <w:t>集中式列表與搜尋篩選</w:t>
      </w:r>
    </w:p>
    <w:p w:rsidR="005C7075" w:rsidRDefault="008E2E60">
      <w:r>
        <w:t>在單一入口查詢所有案件。</w:t>
      </w:r>
      <w:r>
        <w:br/>
      </w:r>
      <w:r>
        <w:t>主要內容：依地點、時間、類別篩選；關鍵字搜尋。</w:t>
      </w:r>
      <w:r>
        <w:br/>
      </w:r>
      <w:r>
        <w:t>對應痛點：公告分散、難以比對。</w:t>
      </w:r>
    </w:p>
    <w:p w:rsidR="005C7075" w:rsidRDefault="008E2E60">
      <w:pPr>
        <w:pStyle w:val="21"/>
      </w:pPr>
      <w:r>
        <w:t xml:space="preserve">3) </w:t>
      </w:r>
      <w:r>
        <w:t>案件狀態追蹤</w:t>
      </w:r>
    </w:p>
    <w:p w:rsidR="005C7075" w:rsidRDefault="008E2E60">
      <w:r>
        <w:t>受理中／待驗證／待領取／已結案。</w:t>
      </w:r>
      <w:r>
        <w:br/>
      </w:r>
      <w:r>
        <w:t>主要內容：狀態流轉、時間戳、更新人員。</w:t>
      </w:r>
      <w:r>
        <w:br/>
      </w:r>
      <w:r>
        <w:t>對應痛點：資訊不透明。</w:t>
      </w:r>
    </w:p>
    <w:p w:rsidR="005C7075" w:rsidRDefault="008E2E60">
      <w:pPr>
        <w:pStyle w:val="21"/>
      </w:pPr>
      <w:r>
        <w:t xml:space="preserve">4) </w:t>
      </w:r>
      <w:r>
        <w:t>通知機制</w:t>
      </w:r>
    </w:p>
    <w:p w:rsidR="005C7075" w:rsidRDefault="008E2E60">
      <w:r>
        <w:t>有配對或狀態更新時即時通知。</w:t>
      </w:r>
      <w:r>
        <w:br/>
      </w:r>
      <w:r>
        <w:t>主要內容：配對提醒、待領取提醒。</w:t>
      </w:r>
      <w:r>
        <w:br/>
      </w:r>
      <w:r>
        <w:t>對應痛點：回覆慢、易錯過。</w:t>
      </w:r>
    </w:p>
    <w:p w:rsidR="005C7075" w:rsidRDefault="008E2E60">
      <w:pPr>
        <w:pStyle w:val="21"/>
      </w:pPr>
      <w:r>
        <w:lastRenderedPageBreak/>
        <w:t xml:space="preserve">5) </w:t>
      </w:r>
      <w:r>
        <w:t>認領驗證與結案紀錄</w:t>
      </w:r>
    </w:p>
    <w:p w:rsidR="005C7075" w:rsidRDefault="008E2E60">
      <w:r>
        <w:t>避免誤領，確保責任可追溯</w:t>
      </w:r>
      <w:r>
        <w:t>。</w:t>
      </w:r>
      <w:r>
        <w:br/>
      </w:r>
      <w:r>
        <w:t>主要內容：驗證問題、領取人資訊、結案時間。</w:t>
      </w:r>
      <w:r>
        <w:br/>
      </w:r>
      <w:r>
        <w:t>對應痛點：誤領爭議、責任不清。</w:t>
      </w:r>
    </w:p>
    <w:p w:rsidR="005C7075" w:rsidRDefault="008E2E60">
      <w:pPr>
        <w:pStyle w:val="1"/>
      </w:pPr>
      <w:r>
        <w:t>P1</w:t>
      </w:r>
      <w:r>
        <w:t>（</w:t>
      </w:r>
      <w:r>
        <w:t>Should Have</w:t>
      </w:r>
      <w:r>
        <w:t>）</w:t>
      </w:r>
    </w:p>
    <w:p w:rsidR="005C7075" w:rsidRDefault="008E2E60">
      <w:pPr>
        <w:pStyle w:val="a0"/>
      </w:pPr>
      <w:r>
        <w:t xml:space="preserve">6) </w:t>
      </w:r>
      <w:r>
        <w:t>批次登錄與活動模板：降低活動後大量物件登錄成本。</w:t>
      </w:r>
    </w:p>
    <w:p w:rsidR="005C7075" w:rsidRDefault="008E2E60">
      <w:pPr>
        <w:pStyle w:val="a0"/>
      </w:pPr>
      <w:r>
        <w:t xml:space="preserve">7) </w:t>
      </w:r>
      <w:r>
        <w:t>管理後台到期管理：自動追蹤保管期限。</w:t>
      </w:r>
    </w:p>
    <w:p w:rsidR="005C7075" w:rsidRDefault="008E2E60">
      <w:pPr>
        <w:pStyle w:val="a0"/>
      </w:pPr>
      <w:r>
        <w:t xml:space="preserve">8) </w:t>
      </w:r>
      <w:r>
        <w:t>角色權限分層：確保資料安全（學生</w:t>
      </w:r>
      <w:r>
        <w:t>/</w:t>
      </w:r>
      <w:r>
        <w:t>志工</w:t>
      </w:r>
      <w:r>
        <w:t>/</w:t>
      </w:r>
      <w:r>
        <w:t>管理者）。</w:t>
      </w:r>
    </w:p>
    <w:p w:rsidR="005C7075" w:rsidRDefault="008E2E60">
      <w:pPr>
        <w:pStyle w:val="1"/>
      </w:pPr>
      <w:r>
        <w:t>P2</w:t>
      </w:r>
      <w:r>
        <w:t>（</w:t>
      </w:r>
      <w:r>
        <w:t>Could Have</w:t>
      </w:r>
      <w:r>
        <w:t>）</w:t>
      </w:r>
    </w:p>
    <w:p w:rsidR="005C7075" w:rsidRDefault="008E2E60">
      <w:pPr>
        <w:pStyle w:val="a0"/>
      </w:pPr>
      <w:r>
        <w:t xml:space="preserve">9) </w:t>
      </w:r>
      <w:r>
        <w:t>智慧配對建議</w:t>
      </w:r>
    </w:p>
    <w:p w:rsidR="005C7075" w:rsidRDefault="008E2E60">
      <w:pPr>
        <w:pStyle w:val="a0"/>
      </w:pPr>
      <w:r>
        <w:t xml:space="preserve">10) </w:t>
      </w:r>
      <w:r>
        <w:t>儀表板與報表匯出</w:t>
      </w:r>
    </w:p>
    <w:p w:rsidR="005C7075" w:rsidRDefault="008E2E60">
      <w:pPr>
        <w:pStyle w:val="a0"/>
      </w:pPr>
      <w:r>
        <w:t xml:space="preserve">11) </w:t>
      </w:r>
      <w:r>
        <w:t>多語系與無障礙優化</w:t>
      </w:r>
    </w:p>
    <w:p w:rsidR="005C7075" w:rsidRDefault="008E2E60">
      <w:pPr>
        <w:pStyle w:val="1"/>
      </w:pPr>
      <w:r>
        <w:t>建議開發切分</w:t>
      </w:r>
    </w:p>
    <w:p w:rsidR="005C7075" w:rsidRDefault="008E2E60">
      <w:r>
        <w:rPr>
          <w:b/>
        </w:rPr>
        <w:t>Sprint 1</w:t>
      </w:r>
      <w:r>
        <w:rPr>
          <w:b/>
        </w:rPr>
        <w:t>：</w:t>
      </w:r>
      <w:r>
        <w:t xml:space="preserve">P0-1 </w:t>
      </w:r>
      <w:r>
        <w:t>快速登錄、</w:t>
      </w:r>
      <w:r>
        <w:t xml:space="preserve">P0-2 </w:t>
      </w:r>
      <w:r>
        <w:t>搜尋篩選、</w:t>
      </w:r>
      <w:r>
        <w:t xml:space="preserve">P0-3 </w:t>
      </w:r>
      <w:r>
        <w:t>案件狀態追蹤。</w:t>
      </w:r>
    </w:p>
    <w:p w:rsidR="005C7075" w:rsidRDefault="008E2E60">
      <w:r>
        <w:rPr>
          <w:b/>
        </w:rPr>
        <w:t>Sprint 2</w:t>
      </w:r>
      <w:r>
        <w:rPr>
          <w:b/>
        </w:rPr>
        <w:t>：</w:t>
      </w:r>
      <w:r>
        <w:t xml:space="preserve">P0-4 </w:t>
      </w:r>
      <w:r>
        <w:t>通知機制、</w:t>
      </w:r>
      <w:r>
        <w:t>P</w:t>
      </w:r>
      <w:r>
        <w:t xml:space="preserve">0-5 </w:t>
      </w:r>
      <w:r>
        <w:t>認領驗證、</w:t>
      </w:r>
      <w:r>
        <w:t xml:space="preserve">P1-7 </w:t>
      </w:r>
      <w:r>
        <w:t>基礎到期管理。</w:t>
      </w:r>
    </w:p>
    <w:sectPr w:rsidR="005C70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7075"/>
    <w:rsid w:val="008E2E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1612E2-65FC-41AA-9BE7-551B0C17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EC4F29-93BD-4CCE-808C-062D27384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2026-05-15T03:01:00Z</dcterms:created>
  <dcterms:modified xsi:type="dcterms:W3CDTF">2026-05-15T03:01:00Z</dcterms:modified>
  <cp:category/>
</cp:coreProperties>
</file>